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Help Documentation</w:t>
      </w:r>
    </w:p>
    <w:p>
      <w:r>
        <w:br w:type="page"/>
      </w:r>
    </w:p>
    <w:p>
      <w:r>
        <w:fldChar w:fldCharType="begin"/>
        <w:instrText>TOC \o "1-4" \h \z \u</w:instrText>
        <w:fldChar w:fldCharType="end"/>
      </w:r>
    </w:p>
    <w:p>
      <w:r>
        <w:br w:type="page"/>
      </w:r>
    </w:p>
    <w:p>
      <w:pPr>
        <w:pStyle w:val="Heading1"/>
      </w:pPr>
      <w:r>
        <w:t>Intro</w:t>
      </w:r>
    </w:p>
    <w:p>
      <w:r>
        <w:t>MyDefrag v4.3.1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MyDefrag is a disk defragmenter and optimizer</w:t>
              <w:br/>
              <w:t xml:space="preserve">    (a maintenance utility to make your harddisk faster)</w:t>
              <w:br/>
              <w:t xml:space="preserve">    for Windows 2000, 2003, XP, Vista, 2008, Win7, and for X64.</w:t>
              <w:br/>
              <w:t xml:space="preserve">    It is freeware, no time limit, fully functional, no advertisements.</w:t>
              <w:br/>
              <w:t xml:space="preserve">    Fast, low overhead, with many optimization strategies, can handle floppies, USB</w:t>
              <w:br/>
              <w:t xml:space="preserve">    disks, memory sticks, and anything else that looks like a disk to Windows.</w:t>
              <w:br/>
              <w:t xml:space="preserve">    Included are a set of easy to use scripts for endusers, a scripting engine for</w:t>
              <w:br/>
              <w:t xml:space="preserve">    demanding users, a screensaver, and a combined Windows plus commandline version</w:t>
              <w:br/>
              <w:t xml:space="preserve">    that can be scheduled by the Windows task scheduler or for use from administrator</w:t>
              <w:br/>
              <w:t xml:space="preserve">    scripts.</w:t>
            </w:r>
          </w:p>
        </w:tc>
      </w:tr>
    </w:tbl>
    <w:p/>
    <w:p>
      <w:r>
        <w:t>Snapshots of MyDefrag in action</w:t>
        <w:br/>
        <w:br/>
        <w:br/>
        <w:br/>
        <w:t xml:space="preserve">    </w:t>
        <w:br/>
        <w:br/>
        <w:br/>
        <w:br/>
        <w:br/>
        <w:br/>
        <w:br/>
        <w:br/>
        <w:t xml:space="preserve">    MyDefrag is extremely solid because it is based on the standard defragmentation API</w:t>
        <w:br/>
        <w:t xml:space="preserve">    by Microsoft, a system library that is included in Windows 2000, 2003, XP, Vista,</w:t>
        <w:br/>
        <w:t xml:space="preserve">    2008, and Win7. Most defragmenters are based on this API, including the free defragmenter</w:t>
        <w:br/>
        <w:t xml:space="preserve">    that comes with Windows and many commercial defragmenters. Basically all MyDefrag</w:t>
        <w:br/>
        <w:t xml:space="preserve">    does is send "move this file to that location" commands to the API. The API is</w:t>
        <w:br/>
        <w:t xml:space="preserve">    part of the operating system and can safely move almost any file on the disk,</w:t>
        <w:br/>
        <w:t xml:space="preserve">    without risk and while the computer is in full use.</w:t>
        <w:br/>
        <w:t xml:space="preserve">    </w:t>
        <w:br/>
        <w:br/>
        <w:t xml:space="preserve"> Defragmentation</w:t>
        <w:br/>
        <w:t xml:space="preserve">     Imagine a book split into several parts, some pages are over here, other pages</w:t>
        <w:br/>
        <w:t xml:space="preserve">      in another room on another floor altogether. You will have to walk a lot when you</w:t>
        <w:br/>
        <w:t xml:space="preserve">      need to read the book. It may sound silly, but this is exactly what happens to</w:t>
        <w:br/>
        <w:t xml:space="preserve">      files on your harddisk. Defragmentation will put all the parts (fragments) back</w:t>
        <w:br/>
        <w:t xml:space="preserve">      together, making your computer a lot faster.</w:t>
        <w:br/>
        <w:t xml:space="preserve">     Optimization</w:t>
        <w:br/>
        <w:t xml:space="preserve">     Imagine a big library with lots of books, spread out all over the building and</w:t>
        <w:br/>
        <w:t xml:space="preserve">      not sorted whatsoever. There is an index telling you exactly where every book is,</w:t>
        <w:br/>
        <w:t xml:space="preserve">      but you will have to walk a lot when you need several books. This is exactly what</w:t>
        <w:br/>
        <w:t xml:space="preserve">      happens on your harddisk, the files that belong to an application can be all over</w:t>
        <w:br/>
        <w:t xml:space="preserve">      the place, anywhere on the harddisk. Optimization will bring all the files together</w:t>
        <w:br/>
        <w:t xml:space="preserve">      in one place, leaving the rest of the harddisk empty, and will sort the files, for</w:t>
        <w:br/>
        <w:t xml:space="preserve">      example alphabetically.</w:t>
        <w:br/>
        <w:t xml:space="preserve">    </w:t>
        <w:br/>
        <w:br/>
        <w:t xml:space="preserve">    Defragmentation and optimization will not only make a harddisk faster, but also</w:t>
        <w:br/>
        <w:t xml:space="preserve">    lengthen it's life span, because the disk will have less work to do and therefore have</w:t>
        <w:br/>
        <w:t xml:space="preserve">    less wear and tear. Also, it will refresh and strengthen the magnetic data on the</w:t>
        <w:br/>
        <w:t xml:space="preserve">    harddisk by simply reading the (weakened) data and writing it afresh.</w:t>
        <w:br/>
        <w:t xml:space="preserve">    However, defragmenting and optimizing is work, so excessive defragmenting and</w:t>
        <w:br/>
        <w:t xml:space="preserve">    optimizing can actually cause more wear and tear than it prevents.</w:t>
        <w:br/>
        <w:t xml:space="preserve">    </w:t>
        <w:br/>
        <w:br/>
        <w:t xml:space="preserve"> On most harddisks the beginning of the harddisk is considerably faster than the</w:t>
        <w:br/>
        <w:t xml:space="preserve">      end, sometimes by as much as 200 percent! You can measure this yourself with</w:t>
        <w:br/>
        <w:t xml:space="preserve">      utilities such as</w:t>
        <w:br/>
        <w:t xml:space="preserve">       HD Tune.</w:t>
        <w:br/>
        <w:t xml:space="preserve">      MyDefrag is therefore geared towards moving all files to the beginning of the</w:t>
        <w:br/>
        <w:t xml:space="preserve">      disk.</w:t>
        <w:br/>
        <w:t xml:space="preserve">     MyDefrag organizes files into zones, such as directories, Windows files, files</w:t>
        <w:br/>
        <w:t xml:space="preserve">      used while booting, regular files, and rarely used files. The most accessed files</w:t>
        <w:br/>
        <w:t xml:space="preserve">      are placed at the beginning of the harddisk, and files that are commonly used</w:t>
        <w:br/>
        <w:t xml:space="preserve">      together are placed in close proximity to each other. This results in a dramatic</w:t>
        <w:br/>
        <w:t xml:space="preserve">      speed increase, and is in fact more important than defragmentation. The program</w:t>
        <w:br/>
        <w:t xml:space="preserve">      comes with scripts with a zone organization suitable for most users, power</w:t>
        <w:br/>
        <w:t xml:space="preserve">      users can customize the zones through scripts.</w:t>
        <w:br/>
        <w:t xml:space="preserve">     Sorting the files on your disk can give you even more speed. There are several</w:t>
        <w:br/>
        <w:t xml:space="preserve">      sorting strategies to choose from. Most of them will take a lot of data shuffling,</w:t>
        <w:br/>
        <w:t xml:space="preserve">      taking a lot of time for MyDefrag to complete, and therefore should only be used</w:t>
        <w:br/>
        <w:t xml:space="preserve">      occasionally.</w:t>
        <w:br/>
        <w:t xml:space="preserve">     A running computer will create and delete temporary files like there is no</w:t>
        <w:br/>
        <w:t xml:space="preserve">      tomorrow. If the harddisk were completely optimized then the only place for</w:t>
        <w:br/>
        <w:t xml:space="preserve">      new temporary files would be behind all the other data. Which is rather slow.</w:t>
        <w:br/>
        <w:t xml:space="preserve">      MyDefrag can maintain free spaces at various locations on the disk to make temporary</w:t>
        <w:br/>
        <w:t xml:space="preserve">      files faster.</w:t>
        <w:br/>
        <w:t xml:space="preserve">     Windows reserves a percentage on NTFS disks for the MFT (Master File Table),</w:t>
        <w:br/>
        <w:t xml:space="preserve">      but can place normal files there if the rest of the disk is full.</w:t>
        <w:br/>
        <w:t xml:space="preserve">      The files will remain there, even when there is enough space again.</w:t>
        <w:br/>
        <w:t xml:space="preserve">      MyDefrag can look for files in the NTFS reserved areas and move them to</w:t>
        <w:br/>
        <w:t xml:space="preserve">      normal diskspace, making the reserved areas available again for the MFT.</w:t>
        <w:br/>
        <w:t xml:space="preserve">    </w:t>
        <w:br/>
        <w:br/>
        <w:br/>
        <w:br/>
        <w:t>For MyDefrag reviews see: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Snapshots of MyDefrag in action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t>MyDefrag is extremely solid because it is based on the standard defragmentation API</w:t>
        <w:br/>
        <w:t xml:space="preserve">    by Microsoft, a system library that is included in Windows 2000, 2003, XP, Vista,</w:t>
        <w:br/>
        <w:t xml:space="preserve">    2008, and Win7. Most defragmenters are based on this API, including the free defragmenter</w:t>
        <w:br/>
        <w:t xml:space="preserve">    that comes with Windows and many commercial defragmenters. Basically all MyDefrag</w:t>
        <w:br/>
        <w:t xml:space="preserve">    does is send "move this file to that location" commands to the API. The API is</w:t>
        <w:br/>
        <w:t xml:space="preserve">    part of the operating system and can safely move almost any file on the disk,</w:t>
        <w:br/>
        <w:t xml:space="preserve">    without risk and while the computer is in full use.</w:t>
        <w:br/>
        <w:t xml:space="preserve">    </w:t>
        <w:br/>
        <w:br/>
        <w:t xml:space="preserve"> Defragmentation</w:t>
        <w:br/>
        <w:t xml:space="preserve">     Imagine a book split into several parts, some pages are over here, other pages</w:t>
        <w:br/>
        <w:t xml:space="preserve">      in another room on another floor altogether. You will have to walk a lot when you</w:t>
        <w:br/>
        <w:t xml:space="preserve">      need to read the book. It may sound silly, but this is exactly what happens to</w:t>
        <w:br/>
        <w:t xml:space="preserve">      files on your harddisk. Defragmentation will put all the parts (fragments) back</w:t>
        <w:br/>
        <w:t xml:space="preserve">      together, making your computer a lot faster.</w:t>
        <w:br/>
        <w:t xml:space="preserve">     Optimization</w:t>
        <w:br/>
        <w:t xml:space="preserve">     Imagine a big library with lots of books, spread out all over the building and</w:t>
        <w:br/>
        <w:t xml:space="preserve">      not sorted whatsoever. There is an index telling you exactly where every book is,</w:t>
        <w:br/>
        <w:t xml:space="preserve">      but you will have to walk a lot when you need several books. This is exactly what</w:t>
        <w:br/>
        <w:t xml:space="preserve">      happens on your harddisk, the files that belong to an application can be all over</w:t>
        <w:br/>
        <w:t xml:space="preserve">      the place, anywhere on the harddisk. Optimization will bring all the files together</w:t>
        <w:br/>
        <w:t xml:space="preserve">      in one place, leaving the rest of the harddisk empty, and will sort the files, for</w:t>
        <w:br/>
        <w:t xml:space="preserve">      example alphabetically.</w:t>
        <w:br/>
        <w:t xml:space="preserve">    </w:t>
        <w:br/>
        <w:br/>
        <w:t xml:space="preserve">    Defragmentation and optimization will not only make a harddisk faster, but also</w:t>
        <w:br/>
        <w:t xml:space="preserve">    lengthen it's life span, because the disk will have less work to do and therefore have</w:t>
        <w:br/>
        <w:t xml:space="preserve">    less wear and tear. Also, it will refresh and strengthen the magnetic data on the</w:t>
        <w:br/>
        <w:t xml:space="preserve">    harddisk by simply reading the (weakened) data and writing it afresh.</w:t>
        <w:br/>
        <w:t xml:space="preserve">    However, defragmenting and optimizing is work, so excessive defragmenting and</w:t>
        <w:br/>
        <w:t xml:space="preserve">    optimizing can actually cause more wear and tear than it prevents.</w:t>
        <w:br/>
        <w:t xml:space="preserve">    </w:t>
        <w:br/>
        <w:br/>
        <w:t xml:space="preserve"> On most harddisks the beginning of the harddisk is considerably faster than the</w:t>
        <w:br/>
        <w:t xml:space="preserve">      end, sometimes by as much as 200 percent! You can measure this yourself with</w:t>
        <w:br/>
        <w:t xml:space="preserve">      utilities such as</w:t>
        <w:br/>
        <w:t xml:space="preserve">       HD Tune.</w:t>
        <w:br/>
        <w:t xml:space="preserve">      MyDefrag is therefore geared towards moving all files to the beginning of the</w:t>
        <w:br/>
        <w:t xml:space="preserve">      disk.</w:t>
        <w:br/>
        <w:t xml:space="preserve">     MyDefrag organizes files into zones, such as directories, Windows files, files</w:t>
        <w:br/>
        <w:t xml:space="preserve">      used while booting, regular files, and rarely used files. The most accessed files</w:t>
        <w:br/>
        <w:t xml:space="preserve">      are placed at the beginning of the harddisk, and files that are commonly used</w:t>
        <w:br/>
        <w:t xml:space="preserve">      together are placed in close proximity to each other. This results in a dramatic</w:t>
        <w:br/>
        <w:t xml:space="preserve">      speed increase, and is in fact more important than defragmentation. The program</w:t>
        <w:br/>
        <w:t xml:space="preserve">      comes with scripts with a zone organization suitable for most users, power</w:t>
        <w:br/>
        <w:t xml:space="preserve">      users can customize the zones through scripts.</w:t>
        <w:br/>
        <w:t xml:space="preserve">     Sorting the files on your disk can give you even more speed. There are several</w:t>
        <w:br/>
        <w:t xml:space="preserve">      sorting strategies to choose from. Most of them will take a lot of data shuffling,</w:t>
        <w:br/>
        <w:t xml:space="preserve">      taking a lot of time for MyDefrag to complete, and therefore should only be used</w:t>
        <w:br/>
        <w:t xml:space="preserve">      occasionally.</w:t>
        <w:br/>
        <w:t xml:space="preserve">     A running computer will create and delete temporary files like there is no</w:t>
        <w:br/>
        <w:t xml:space="preserve">      tomorrow. If the harddisk were completely optimized then the only place for</w:t>
        <w:br/>
        <w:t xml:space="preserve">      new temporary files would be behind all the other data. Which is rather slow.</w:t>
        <w:br/>
        <w:t xml:space="preserve">      MyDefrag can maintain free spaces at various locations on the disk to make temporary</w:t>
        <w:br/>
        <w:t xml:space="preserve">      files faster.</w:t>
        <w:br/>
        <w:t xml:space="preserve">     Windows reserves a percentage on NTFS disks for the MFT (Master File Table),</w:t>
        <w:br/>
        <w:t xml:space="preserve">      but can place normal files there if the rest of the disk is full.</w:t>
        <w:br/>
        <w:t xml:space="preserve">      The files will remain there, even when there is enough space again.</w:t>
        <w:br/>
        <w:t xml:space="preserve">      MyDefrag can look for files in the NTFS reserved areas and move them to</w:t>
        <w:br/>
        <w:t xml:space="preserve">      normal diskspace, making the reserved areas available again for the MFT.</w:t>
        <w:br/>
        <w:t xml:space="preserve">    </w:t>
        <w:br/>
        <w:br/>
        <w:br/>
        <w:br/>
        <w:t>For MyDefrag reviews see: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MyDefrag is extremely solid because it is based on the standard defragmentation API</w:t>
              <w:br/>
              <w:t xml:space="preserve">    by Microsoft, a system library that is included in Windows 2000, 2003, XP, Vista,</w:t>
              <w:br/>
              <w:t xml:space="preserve">    2008, and Win7. Most defragmenters are based on this API, including the free defragmenter</w:t>
              <w:br/>
              <w:t xml:space="preserve">    that comes with Windows and many commercial defragmenters. Basically all MyDefrag</w:t>
              <w:br/>
              <w:t xml:space="preserve">    does is send "move this file to that location" commands to the API. The API is</w:t>
              <w:br/>
              <w:t xml:space="preserve">    part of the operating system and can safely move almost any file on the disk,</w:t>
              <w:br/>
              <w:t xml:space="preserve">    without risk and while the computer is in full use.DefragmentationImagine a book split into several parts, some pages are over here, other pages</w:t>
              <w:br/>
              <w:t xml:space="preserve">      in another room on another floor altogether. You will have to walk a lot when you</w:t>
              <w:br/>
              <w:t xml:space="preserve">      need to read the book. It may sound silly, but this is exactly what happens to</w:t>
              <w:br/>
              <w:t xml:space="preserve">      files on your harddisk. Defragmentation will put all the parts (fragments) back</w:t>
              <w:br/>
              <w:t xml:space="preserve">      together, making your computer a lot faster.OptimizationImagine a big library with lots of books, spread out all over the building and</w:t>
              <w:br/>
              <w:t xml:space="preserve">      not sorted whatsoever. There is an index telling you exactly where every book is,</w:t>
              <w:br/>
              <w:t xml:space="preserve">      but you will have to walk a lot when you need several books. This is exactly what</w:t>
              <w:br/>
              <w:t xml:space="preserve">      happens on your harddisk, the files that belong to an application can be all over</w:t>
              <w:br/>
              <w:t xml:space="preserve">      the place, anywhere on the harddisk. Optimization will bring all the files together</w:t>
              <w:br/>
              <w:t xml:space="preserve">      in one place, leaving the rest of the harddisk empty, and will sort the files, for</w:t>
              <w:br/>
              <w:t xml:space="preserve">      example alphabetically.Defragmentation and optimization will not only make a harddisk faster, but also</w:t>
              <w:br/>
              <w:t xml:space="preserve">    lengthen it's life span, because the disk will have less work to do and therefore have</w:t>
              <w:br/>
              <w:t xml:space="preserve">    less wear and tear. Also, it will refresh and strengthen the magnetic data on the</w:t>
              <w:br/>
              <w:t xml:space="preserve">    harddisk by simply reading the (weakened) data and writing it afresh.</w:t>
              <w:br/>
              <w:t xml:space="preserve">    However, defragmenting and optimizing is work, so excessive defragmenting and</w:t>
              <w:br/>
              <w:t xml:space="preserve">    optimizing can actually cause more wear and tear than it prevents.On most harddisks the beginning of the harddisk is considerably faster than the</w:t>
              <w:br/>
              <w:t xml:space="preserve">      end, sometimes by as much as 200 percent! You can measure this yourself with</w:t>
              <w:br/>
              <w:t xml:space="preserve">      utilities such asHD Tune.MyDefrag is therefore geared towards moving all files to the beginning of the</w:t>
              <w:br/>
              <w:t xml:space="preserve">      disk.MyDefrag organizes files into zones, such as directories, Windows files, files</w:t>
              <w:br/>
              <w:t xml:space="preserve">      used while booting, regular files, and rarely used files. The most accessed files</w:t>
              <w:br/>
              <w:t xml:space="preserve">      are placed at the beginning of the harddisk, and files that are commonly used</w:t>
              <w:br/>
              <w:t xml:space="preserve">      together are placed in close proximity to each other. This results in a dramatic</w:t>
              <w:br/>
              <w:t xml:space="preserve">      speed increase, and is in fact more important than defragmentation. The program</w:t>
              <w:br/>
              <w:t xml:space="preserve">      comes with scripts with a zone organization suitable for most users, power</w:t>
              <w:br/>
              <w:t xml:space="preserve">      users can customize the zones through scripts.Sorting the files on your disk can give you even more speed. There are several</w:t>
              <w:br/>
              <w:t xml:space="preserve">      sorting strategies to choose from. Most of them will take a lot of data shuffling,</w:t>
              <w:br/>
              <w:t xml:space="preserve">      taking a lot of time for MyDefrag to complete, and therefore should only be used</w:t>
              <w:br/>
              <w:t xml:space="preserve">      occasionally.A running computer will create and delete temporary files like there is no</w:t>
              <w:br/>
              <w:t xml:space="preserve">      tomorrow. If the harddisk were completely optimized then the only place for</w:t>
              <w:br/>
              <w:t xml:space="preserve">      new temporary files would be behind all the other data. Which is rather slow.</w:t>
              <w:br/>
              <w:t xml:space="preserve">      MyDefrag can maintain free spaces at various locations on the disk to make temporary</w:t>
              <w:br/>
              <w:t xml:space="preserve">      files faster.Windows reserves a percentage on NTFS disks for the MFT (Master File Table),</w:t>
              <w:br/>
              <w:t xml:space="preserve">      but can place normal files there if the rest of the disk is full.</w:t>
              <w:br/>
              <w:t xml:space="preserve">      The files will remain there, even when there is enough space again.</w:t>
              <w:br/>
              <w:t xml:space="preserve">      MyDefrag can look for files in the NTFS reserved areas and move them to</w:t>
              <w:br/>
              <w:t xml:space="preserve">      normal diskspace, making the reserved areas available again for the MFT.</w:t>
            </w:r>
          </w:p>
        </w:tc>
        <w:tc>
          <w:tcPr>
            <w:tcW w:type="dxa" w:w="2880"/>
          </w:tcPr>
          <w:p>
            <w:r>
              <w:t>For MyDefrag reviews see:</w:t>
            </w:r>
          </w:p>
        </w:tc>
        <w:tc>
          <w:tcPr>
            <w:tcW w:type="dxa" w:w="2880"/>
          </w:tcPr>
          <w:p>
            <w:r>
              <w:t>For MyDefrag reviews see:</w:t>
            </w:r>
          </w:p>
        </w:tc>
      </w:tr>
      <w:tr>
        <w:tc>
          <w:tcPr>
            <w:tcW w:type="dxa" w:w="2880"/>
          </w:tcPr>
          <w:p>
            <w:r>
              <w:t>For MyDefrag reviews see: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Defragmentation</w:t>
        <w:br/>
        <w:t xml:space="preserve">     Imagine a book split into several parts, some pages are over here, other pages</w:t>
        <w:br/>
        <w:t xml:space="preserve">      in another room on another floor altogether. You will have to walk a lot when you</w:t>
        <w:br/>
        <w:t xml:space="preserve">      need to read the book. It may sound silly, but this is exactly what happens to</w:t>
        <w:br/>
        <w:t xml:space="preserve">      files on your harddisk. Defragmentation will put all the parts (fragments) back</w:t>
        <w:br/>
        <w:t xml:space="preserve">      together, making your computer a lot faster.</w:t>
        <w:br/>
        <w:t xml:space="preserve">     Optimization</w:t>
        <w:br/>
        <w:t xml:space="preserve">     Imagine a big library with lots of books, spread out all over the building and</w:t>
        <w:br/>
        <w:t xml:space="preserve">      not sorted whatsoever. There is an index telling you exactly where every book is,</w:t>
        <w:br/>
        <w:t xml:space="preserve">      but you will have to walk a lot when you need several books. This is exactly what</w:t>
        <w:br/>
        <w:t xml:space="preserve">      happens on your harddisk, the files that belong to an application can be all over</w:t>
        <w:br/>
        <w:t xml:space="preserve">      the place, anywhere on the harddisk. Optimization will bring all the files together</w:t>
        <w:br/>
        <w:t xml:space="preserve">      in one place, leaving the rest of the harddisk empty, and will sort the files, for</w:t>
        <w:br/>
        <w:t xml:space="preserve">      example alphabetically.</w:t>
        <w:br/>
        <w:t xml:space="preserve">    </w:t>
        <w:br/>
        <w:br/>
        <w:t xml:space="preserve">    Defragmentation and optimization will not only make a harddisk faster, but also</w:t>
        <w:br/>
        <w:t xml:space="preserve">    lengthen it's life span, because the disk will have less work to do and therefore have</w:t>
        <w:br/>
        <w:t xml:space="preserve">    less wear and tear. Also, it will refresh and strengthen the magnetic data on the</w:t>
        <w:br/>
        <w:t xml:space="preserve">    harddisk by simply reading the (weakened) data and writing it afresh.</w:t>
        <w:br/>
        <w:t xml:space="preserve">    However, defragmenting and optimizing is work, so excessive defragmenting and</w:t>
        <w:br/>
        <w:t xml:space="preserve">    optimizing can actually cause more wear and tear than it prevents.</w:t>
        <w:br/>
        <w:t xml:space="preserve">    </w:t>
        <w:br/>
        <w:br/>
        <w:t xml:space="preserve"> On most harddisks the beginning of the harddisk is considerably faster than the</w:t>
        <w:br/>
        <w:t xml:space="preserve">      end, sometimes by as much as 200 percent! You can measure this yourself with</w:t>
        <w:br/>
        <w:t xml:space="preserve">      utilities such as</w:t>
        <w:br/>
        <w:t xml:space="preserve">       HD Tune.</w:t>
        <w:br/>
        <w:t xml:space="preserve">      MyDefrag is therefore geared towards moving all files to the beginning of the</w:t>
        <w:br/>
        <w:t xml:space="preserve">      disk.</w:t>
        <w:br/>
        <w:t xml:space="preserve">     MyDefrag organizes files into zones, such as directories, Windows files, files</w:t>
        <w:br/>
        <w:t xml:space="preserve">      used while booting, regular files, and rarely used files. The most accessed files</w:t>
        <w:br/>
        <w:t xml:space="preserve">      are placed at the beginning of the harddisk, and files that are commonly used</w:t>
        <w:br/>
        <w:t xml:space="preserve">      together are placed in close proximity to each other. This results in a dramatic</w:t>
        <w:br/>
        <w:t xml:space="preserve">      speed increase, and is in fact more important than defragmentation. The program</w:t>
        <w:br/>
        <w:t xml:space="preserve">      comes with scripts with a zone organization suitable for most users, power</w:t>
        <w:br/>
        <w:t xml:space="preserve">      users can customize the zones through scripts.</w:t>
        <w:br/>
        <w:t xml:space="preserve">     Sorting the files on your disk can give you even more speed. There are several</w:t>
        <w:br/>
        <w:t xml:space="preserve">      sorting strategies to choose from. Most of them will take a lot of data shuffling,</w:t>
        <w:br/>
        <w:t xml:space="preserve">      taking a lot of time for MyDefrag to complete, and therefore should only be used</w:t>
        <w:br/>
        <w:t xml:space="preserve">      occasionally.</w:t>
        <w:br/>
        <w:t xml:space="preserve">     A running computer will create and delete temporary files like there is no</w:t>
        <w:br/>
        <w:t xml:space="preserve">      tomorrow. If the harddisk were completely optimized then the only place for</w:t>
        <w:br/>
        <w:t xml:space="preserve">      new temporary files would be behind all the other data. Which is rather slow.</w:t>
        <w:br/>
        <w:t xml:space="preserve">      MyDefrag can maintain free spaces at various locations on the disk to make temporary</w:t>
        <w:br/>
        <w:t xml:space="preserve">      files faster.</w:t>
        <w:br/>
        <w:t xml:space="preserve">     Windows reserves a percentage on NTFS disks for the MFT (Master File Table),</w:t>
        <w:br/>
        <w:t xml:space="preserve">      but can place normal files there if the rest of the disk is full.</w:t>
        <w:br/>
        <w:t xml:space="preserve">      The files will remain there, even when there is enough space again.</w:t>
        <w:br/>
        <w:t xml:space="preserve">      MyDefrag can look for files in the NTFS reserved areas and move them to</w:t>
        <w:br/>
        <w:t xml:space="preserve">      normal diskspace, making the reserved areas available again for the MFT.</w:t>
      </w:r>
    </w:p>
    <w:p>
      <w:r>
        <w:t>On most harddisks the beginning of the harddisk is considerably faster than the</w:t>
        <w:br/>
        <w:t xml:space="preserve">      end, sometimes by as much as 200 percent! You can measure this yourself with</w:t>
        <w:br/>
        <w:t xml:space="preserve">      utilities such as</w:t>
        <w:br/>
        <w:t xml:space="preserve">       HD Tune.</w:t>
        <w:br/>
        <w:t xml:space="preserve">      MyDefrag is therefore geared towards moving all files to the beginning of the</w:t>
        <w:br/>
        <w:t xml:space="preserve">      disk.</w:t>
        <w:br/>
        <w:t xml:space="preserve">     MyDefrag organizes files into zones, such as directories, Windows files, files</w:t>
        <w:br/>
        <w:t xml:space="preserve">      used while booting, regular files, and rarely used files. The most accessed files</w:t>
        <w:br/>
        <w:t xml:space="preserve">      are placed at the beginning of the harddisk, and files that are commonly used</w:t>
        <w:br/>
        <w:t xml:space="preserve">      together are placed in close proximity to each other. This results in a dramatic</w:t>
        <w:br/>
        <w:t xml:space="preserve">      speed increase, and is in fact more important than defragmentation. The program</w:t>
        <w:br/>
        <w:t xml:space="preserve">      comes with scripts with a zone organization suitable for most users, power</w:t>
        <w:br/>
        <w:t xml:space="preserve">      users can customize the zones through scripts.</w:t>
        <w:br/>
        <w:t xml:space="preserve">     Sorting the files on your disk can give you even more speed. There are several</w:t>
        <w:br/>
        <w:t xml:space="preserve">      sorting strategies to choose from. Most of them will take a lot of data shuffling,</w:t>
        <w:br/>
        <w:t xml:space="preserve">      taking a lot of time for MyDefrag to complete, and therefore should only be used</w:t>
        <w:br/>
        <w:t xml:space="preserve">      occasionally.</w:t>
        <w:br/>
        <w:t xml:space="preserve">     A running computer will create and delete temporary files like there is no</w:t>
        <w:br/>
        <w:t xml:space="preserve">      tomorrow. If the harddisk were completely optimized then the only place for</w:t>
        <w:br/>
        <w:t xml:space="preserve">      new temporary files would be behind all the other data. Which is rather slow.</w:t>
        <w:br/>
        <w:t xml:space="preserve">      MyDefrag can maintain free spaces at various locations on the disk to make temporary</w:t>
        <w:br/>
        <w:t xml:space="preserve">      files faster.</w:t>
        <w:br/>
        <w:t xml:space="preserve">     Windows reserves a percentage on NTFS disks for the MFT (Master File Table),</w:t>
        <w:br/>
        <w:t xml:space="preserve">      but can place normal files there if the rest of the disk is full.</w:t>
        <w:br/>
        <w:t xml:space="preserve">      The files will remain there, even when there is enough space again.</w:t>
        <w:br/>
        <w:t xml:space="preserve">      MyDefrag can look for files in the NTFS reserved areas and move them to</w:t>
        <w:br/>
        <w:t xml:space="preserve">      normal diskspace, making the reserved areas available again for the MFT.</w:t>
      </w:r>
    </w:p>
    <w:p>
      <w:pPr>
        <w:pStyle w:val="ListBullet"/>
      </w:pPr>
      <w:r>
        <w:t>On most harddisks the beginning of the harddisk is considerably faster than the</w:t>
        <w:br/>
        <w:t xml:space="preserve">      end, sometimes by as much as 200 percent! You can measure this yourself with</w:t>
        <w:br/>
        <w:t xml:space="preserve">      utilities such asHD Tune.MyDefrag is therefore geared towards moving all files to the beginning of the</w:t>
        <w:br/>
        <w:t xml:space="preserve">      disk.MyDefrag organizes files into zones, such as directories, Windows files, files</w:t>
        <w:br/>
        <w:t xml:space="preserve">      used while booting, regular files, and rarely used files. The most accessed files</w:t>
        <w:br/>
        <w:t xml:space="preserve">      are placed at the beginning of the harddisk, and files that are commonly used</w:t>
        <w:br/>
        <w:t xml:space="preserve">      together are placed in close proximity to each other. This results in a dramatic</w:t>
        <w:br/>
        <w:t xml:space="preserve">      speed increase, and is in fact more important than defragmentation. The program</w:t>
        <w:br/>
        <w:t xml:space="preserve">      comes with scripts with a zone organization suitable for most users, power</w:t>
        <w:br/>
        <w:t xml:space="preserve">      users can customize the zones through scripts.Sorting the files on your disk can give you even more speed. There are several</w:t>
        <w:br/>
        <w:t xml:space="preserve">      sorting strategies to choose from. Most of them will take a lot of data shuffling,</w:t>
        <w:br/>
        <w:t xml:space="preserve">      taking a lot of time for MyDefrag to complete, and therefore should only be used</w:t>
        <w:br/>
        <w:t xml:space="preserve">      occasionally.A running computer will create and delete temporary files like there is no</w:t>
        <w:br/>
        <w:t xml:space="preserve">      tomorrow. If the harddisk were completely optimized then the only place for</w:t>
        <w:br/>
        <w:t xml:space="preserve">      new temporary files would be behind all the other data. Which is rather slow.</w:t>
        <w:br/>
        <w:t xml:space="preserve">      MyDefrag can maintain free spaces at various locations on the disk to make temporary</w:t>
        <w:br/>
        <w:t xml:space="preserve">      files faster.Windows reserves a percentage on NTFS disks for the MFT (Master File Table),</w:t>
        <w:br/>
        <w:t xml:space="preserve">      but can place normal files there if the rest of the disk is full.</w:t>
        <w:br/>
        <w:t xml:space="preserve">      The files will remain there, even when there is enough space again.</w:t>
        <w:br/>
        <w:t xml:space="preserve">      MyDefrag can look for files in the NTFS reserved areas and move them to</w:t>
        <w:br/>
        <w:t xml:space="preserve">      normal diskspace, making the reserved areas available again for the MFT.</w:t>
      </w:r>
    </w:p>
    <w:p>
      <w:pPr>
        <w:pStyle w:val="ListBullet"/>
      </w:pPr>
      <w:r>
        <w:t>MyDefrag organizes files into zones, such as directories, Windows files, files</w:t>
        <w:br/>
        <w:t xml:space="preserve">      used while booting, regular files, and rarely used files. The most accessed files</w:t>
        <w:br/>
        <w:t xml:space="preserve">      are placed at the beginning of the harddisk, and files that are commonly used</w:t>
        <w:br/>
        <w:t xml:space="preserve">      together are placed in close proximity to each other. This results in a dramatic</w:t>
        <w:br/>
        <w:t xml:space="preserve">      speed increase, and is in fact more important than defragmentation. The program</w:t>
        <w:br/>
        <w:t xml:space="preserve">      comes with scripts with a zone organization suitable for most users, power</w:t>
        <w:br/>
        <w:t xml:space="preserve">      users can customize the zones through scripts.Sorting the files on your disk can give you even more speed. There are several</w:t>
        <w:br/>
        <w:t xml:space="preserve">      sorting strategies to choose from. Most of them will take a lot of data shuffling,</w:t>
        <w:br/>
        <w:t xml:space="preserve">      taking a lot of time for MyDefrag to complete, and therefore should only be used</w:t>
        <w:br/>
        <w:t xml:space="preserve">      occasionally.A running computer will create and delete temporary files like there is no</w:t>
        <w:br/>
        <w:t xml:space="preserve">      tomorrow. If the harddisk were completely optimized then the only place for</w:t>
        <w:br/>
        <w:t xml:space="preserve">      new temporary files would be behind all the other data. Which is rather slow.</w:t>
        <w:br/>
        <w:t xml:space="preserve">      MyDefrag can maintain free spaces at various locations on the disk to make temporary</w:t>
        <w:br/>
        <w:t xml:space="preserve">      files faster.Windows reserves a percentage on NTFS disks for the MFT (Master File Table),</w:t>
        <w:br/>
        <w:t xml:space="preserve">      but can place normal files there if the rest of the disk is full.</w:t>
        <w:br/>
        <w:t xml:space="preserve">      The files will remain there, even when there is enough space again.</w:t>
        <w:br/>
        <w:t xml:space="preserve">      MyDefrag can look for files in the NTFS reserved areas and move them to</w:t>
        <w:br/>
        <w:t xml:space="preserve">      normal diskspace, making the reserved areas available again for the MFT.</w:t>
      </w:r>
    </w:p>
    <w:p>
      <w:pPr>
        <w:pStyle w:val="ListBullet"/>
      </w:pPr>
      <w:r>
        <w:t>Sorting the files on your disk can give you even more speed. There are several</w:t>
        <w:br/>
        <w:t xml:space="preserve">      sorting strategies to choose from. Most of them will take a lot of data shuffling,</w:t>
        <w:br/>
        <w:t xml:space="preserve">      taking a lot of time for MyDefrag to complete, and therefore should only be used</w:t>
        <w:br/>
        <w:t xml:space="preserve">      occasionally.A running computer will create and delete temporary files like there is no</w:t>
        <w:br/>
        <w:t xml:space="preserve">      tomorrow. If the harddisk were completely optimized then the only place for</w:t>
        <w:br/>
        <w:t xml:space="preserve">      new temporary files would be behind all the other data. Which is rather slow.</w:t>
        <w:br/>
        <w:t xml:space="preserve">      MyDefrag can maintain free spaces at various locations on the disk to make temporary</w:t>
        <w:br/>
        <w:t xml:space="preserve">      files faster.Windows reserves a percentage on NTFS disks for the MFT (Master File Table),</w:t>
        <w:br/>
        <w:t xml:space="preserve">      but can place normal files there if the rest of the disk is full.</w:t>
        <w:br/>
        <w:t xml:space="preserve">      The files will remain there, even when there is enough space again.</w:t>
        <w:br/>
        <w:t xml:space="preserve">      MyDefrag can look for files in the NTFS reserved areas and move them to</w:t>
        <w:br/>
        <w:t xml:space="preserve">      normal diskspace, making the reserved areas available again for the MFT.</w:t>
      </w:r>
    </w:p>
    <w:p>
      <w:pPr>
        <w:pStyle w:val="ListBullet"/>
      </w:pPr>
      <w:r>
        <w:t>A running computer will create and delete temporary files like there is no</w:t>
        <w:br/>
        <w:t xml:space="preserve">      tomorrow. If the harddisk were completely optimized then the only place for</w:t>
        <w:br/>
        <w:t xml:space="preserve">      new temporary files would be behind all the other data. Which is rather slow.</w:t>
        <w:br/>
        <w:t xml:space="preserve">      MyDefrag can maintain free spaces at various locations on the disk to make temporary</w:t>
        <w:br/>
        <w:t xml:space="preserve">      files faster.Windows reserves a percentage on NTFS disks for the MFT (Master File Table),</w:t>
        <w:br/>
        <w:t xml:space="preserve">      but can place normal files there if the rest of the disk is full.</w:t>
        <w:br/>
        <w:t xml:space="preserve">      The files will remain there, even when there is enough space again.</w:t>
        <w:br/>
        <w:t xml:space="preserve">      MyDefrag can look for files in the NTFS reserved areas and move them to</w:t>
        <w:br/>
        <w:t xml:space="preserve">      normal diskspace, making the reserved areas available again for the MFT.</w:t>
      </w:r>
    </w:p>
    <w:p>
      <w:pPr>
        <w:pStyle w:val="ListBullet"/>
      </w:pPr>
      <w:r>
        <w:t>Windows reserves a percentage on NTFS disks for the MFT (Master File Table),</w:t>
        <w:br/>
        <w:t xml:space="preserve">      but can place normal files there if the rest of the disk is full.</w:t>
        <w:br/>
        <w:t xml:space="preserve">      The files will remain there, even when there is enough space again.</w:t>
        <w:br/>
        <w:t xml:space="preserve">      MyDefrag can look for files in the NTFS reserved areas and move them to</w:t>
        <w:br/>
        <w:t xml:space="preserve">      normal diskspace, making the reserved areas available again for the MFT.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For MyDefrag reviews see:</w:t>
            </w:r>
          </w:p>
        </w:tc>
      </w:tr>
    </w:tbl>
    <w:p/>
    <w:p>
      <w:pPr>
        <w:pStyle w:val="Heading2"/>
      </w:pPr>
      <w:r>
        <w:t>MyDefrag v4.3.1 (May 20, 2010)</w:t>
      </w:r>
    </w:p>
    <w:p>
      <w:r>
        <w:t>Download and install - MyDefrag v4.3.1 (May 20, 2010)</w:t>
      </w:r>
    </w:p>
    <w:p>
      <w:pPr>
        <w:pStyle w:val="ListBullet"/>
      </w:pPr>
      <w:r>
        <w:t>Added the Windows "bootstat.dat" file to the build-in list of special exceptions.To my great chagrin I have found that some programs can crash (most notably MySQL</w:t>
        <w:br/>
        <w:t xml:space="preserve">  and uTorrent) if the disk on which they have open files is dismounted with the</w:t>
        <w:br/>
        <w:t xml:space="preserve">  MyDefragDismountVolumecommand. The command was</w:t>
        <w:br/>
        <w:t xml:space="preserve">  used in the DataDisk scripts that were introduced in the previous version.</w:t>
        <w:br/>
        <w:t xml:space="preserve">  I have now removed it.</w:t>
      </w:r>
    </w:p>
    <w:p>
      <w:pPr>
        <w:pStyle w:val="ListBullet"/>
      </w:pPr>
      <w:r>
        <w:t>To my great chagrin I have found that some programs can crash (most notably MySQL</w:t>
        <w:br/>
        <w:t xml:space="preserve">  and uTorrent) if the disk on which they have open files is dismounted with the</w:t>
        <w:br/>
        <w:t xml:space="preserve">  MyDefragDismountVolumecommand. The command was</w:t>
        <w:br/>
        <w:t xml:space="preserve">  used in the DataDisk scripts that were introduced in the previous version.</w:t>
        <w:br/>
        <w:t xml:space="preserve">  I have now removed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